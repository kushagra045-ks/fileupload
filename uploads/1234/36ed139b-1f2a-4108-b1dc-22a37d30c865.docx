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TUSHAR KAUSHIK</w:t>
        <w:br/>
      </w:r>
      <w:r>
        <w:rPr>
          <w:sz w:val="22"/>
        </w:rPr>
        <w:t>Software QA Associate</w:t>
      </w:r>
    </w:p>
    <w:p>
      <w:pPr>
        <w:jc w:val="right"/>
      </w:pPr>
      <w:r>
        <w:t>📞 +91 9911210855</w:t>
        <w:br/>
      </w:r>
      <w:r>
        <w:t>✉️ Kaushikts24@gmail.com</w:t>
        <w:br/>
      </w:r>
      <w:r>
        <w:t>🔗 LinkedIn | Noida, India</w:t>
      </w:r>
    </w:p>
    <w:p>
      <w:r>
        <w:rPr>
          <w:b/>
          <w:sz w:val="22"/>
        </w:rPr>
        <w:t>PROFESSIONAL SUMMARY</w:t>
      </w:r>
    </w:p>
    <w:p>
      <w:r>
        <w:t>Software QA Engineer with experience over 3+ years in Manual and Automation Testing of web applications, with hands-on expertise in Cypress, Selenium, Postman and JIRA. Experienced in testing subscription-based systems and telecom service flows. Skilled across the Software Development Lifecycle including Requirements Analysis, Documentation, Test Planning, Test Case Design, Test Execution, Defect Tracking and Maintenance. Strong analytical and interpersonal skills.</w:t>
      </w:r>
    </w:p>
    <w:p>
      <w:r>
        <w:rPr>
          <w:b/>
          <w:sz w:val="22"/>
        </w:rPr>
        <w:t>TECHNICAL SKILLS</w:t>
      </w:r>
    </w:p>
    <w:p>
      <w:pPr>
        <w:pStyle w:val="ListBullet"/>
      </w:pPr>
      <w:r>
        <w:t>Language &amp; Scripting: C++, JavaScript, HTML, CSS, SQL</w:t>
      </w:r>
    </w:p>
    <w:p>
      <w:pPr>
        <w:pStyle w:val="ListBullet"/>
      </w:pPr>
      <w:r>
        <w:t>Automation Tools: Cypress, Selenium, TestNG</w:t>
      </w:r>
    </w:p>
    <w:p>
      <w:pPr>
        <w:pStyle w:val="ListBullet"/>
      </w:pPr>
      <w:r>
        <w:t>API Testing: Postman</w:t>
      </w:r>
    </w:p>
    <w:p>
      <w:pPr>
        <w:pStyle w:val="ListBullet"/>
      </w:pPr>
      <w:r>
        <w:t>Test Management &amp; Bug Tracking: JIRA, Zephyr</w:t>
      </w:r>
    </w:p>
    <w:p>
      <w:pPr>
        <w:pStyle w:val="ListBullet"/>
      </w:pPr>
      <w:r>
        <w:t>Version Control &amp; CI/CD: Git, GitHub, Jenkins</w:t>
      </w:r>
    </w:p>
    <w:p>
      <w:pPr>
        <w:pStyle w:val="ListBullet"/>
      </w:pPr>
      <w:r>
        <w:t>Browser Tools: Chrome DevTools</w:t>
      </w:r>
    </w:p>
    <w:p>
      <w:r>
        <w:rPr>
          <w:b/>
          <w:sz w:val="22"/>
        </w:rPr>
        <w:t>PROFESSIONAL EXPERIENCE</w:t>
      </w:r>
    </w:p>
    <w:p>
      <w:r>
        <w:rPr>
          <w:b/>
        </w:rPr>
        <w:t>Telus International, India</w:t>
      </w:r>
      <w:r>
        <w:t xml:space="preserve">    April 2022 – Present</w:t>
      </w:r>
    </w:p>
    <w:p>
      <w:r>
        <w:t>Software Quality Assurance Associate</w:t>
      </w:r>
    </w:p>
    <w:p>
      <w:pPr>
        <w:pStyle w:val="ListBullet"/>
      </w:pPr>
      <w:r>
        <w:t>Developed and maintained automated test scripts using Cypress (JavaScript) and Selenium (Java).</w:t>
      </w:r>
    </w:p>
    <w:p>
      <w:pPr>
        <w:pStyle w:val="ListBullet"/>
      </w:pPr>
      <w:r>
        <w:t>Conducted manual and automated testing across subscription-based platforms.</w:t>
      </w:r>
    </w:p>
    <w:p>
      <w:pPr>
        <w:pStyle w:val="ListBullet"/>
      </w:pPr>
      <w:r>
        <w:t>Performed regression, smoke, functional and API testing using Postman and Cypress.</w:t>
      </w:r>
    </w:p>
    <w:p>
      <w:pPr>
        <w:pStyle w:val="ListBullet"/>
      </w:pPr>
      <w:r>
        <w:t>Integrated test suites into CI/CD pipelines using Git and Jenkins.</w:t>
      </w:r>
    </w:p>
    <w:p>
      <w:pPr>
        <w:pStyle w:val="ListBullet"/>
      </w:pPr>
      <w:r>
        <w:t>Created and managed test plans, test cases and documentation in Zephyr and JIRA.</w:t>
      </w:r>
    </w:p>
    <w:p>
      <w:pPr>
        <w:pStyle w:val="ListBullet"/>
      </w:pPr>
      <w:r>
        <w:t>Collaborated with developers, product owners and QA teams in Agile/Scrum.</w:t>
      </w:r>
    </w:p>
    <w:p>
      <w:pPr>
        <w:pStyle w:val="ListBullet"/>
      </w:pPr>
      <w:r>
        <w:t>Participated in sprint ceremonies and UAT.</w:t>
      </w:r>
    </w:p>
    <w:p>
      <w:pPr>
        <w:pStyle w:val="ListBullet"/>
      </w:pPr>
      <w:r>
        <w:t>Debugged failures, logged defects and ensured timely issue resolution.</w:t>
      </w:r>
    </w:p>
    <w:p>
      <w:r>
        <w:rPr>
          <w:b/>
        </w:rPr>
        <w:t>Key Projects</w:t>
      </w:r>
    </w:p>
    <w:p>
      <w:r>
        <w:t>Subscription on demand platform</w:t>
      </w:r>
    </w:p>
    <w:p>
      <w:pPr>
        <w:pStyle w:val="ListBullet"/>
      </w:pPr>
      <w:r>
        <w:t>Validated complete subscription lifecycle (sign up, plan changes, billing and cancellations).</w:t>
      </w:r>
    </w:p>
    <w:p>
      <w:pPr>
        <w:pStyle w:val="ListBullet"/>
      </w:pPr>
      <w:r>
        <w:t>Tested payment gateway workflows and proration/renewal logic.</w:t>
      </w:r>
    </w:p>
    <w:p>
      <w:pPr>
        <w:pStyle w:val="ListBullet"/>
      </w:pPr>
      <w:r>
        <w:t>Participated in UAT and automated BAU purchase flows using Cypress.</w:t>
      </w:r>
    </w:p>
    <w:p>
      <w:r>
        <w:t>Desktop One Application</w:t>
      </w:r>
    </w:p>
    <w:p>
      <w:pPr>
        <w:pStyle w:val="ListBullet"/>
      </w:pPr>
      <w:r>
        <w:t>Migrated scripts from old framework to Selenium + BDD.</w:t>
      </w:r>
    </w:p>
    <w:p>
      <w:pPr>
        <w:pStyle w:val="ListBullet"/>
      </w:pPr>
      <w:r>
        <w:t>Validated and managed customers with subscription-based services.</w:t>
      </w:r>
    </w:p>
    <w:tbl>
      <w:tblPr>
        <w:tblStyle w:val="TableGrid"/>
        <w:tblW w:type="auto" w:w="0"/>
        <w:tblLook w:firstColumn="1" w:firstRow="1" w:lastColumn="0" w:lastRow="0" w:noHBand="0" w:noVBand="1" w:val="04A0"/>
      </w:tblPr>
      <w:tblGrid>
        <w:gridCol w:w="5400"/>
        <w:gridCol w:w="5400"/>
      </w:tblGrid>
      <w:tr>
        <w:tc>
          <w:tcPr>
            <w:tcW w:type="dxa" w:w="5400"/>
          </w:tcPr>
          <w:p>
            <w:r>
              <w:t>EDUCATION QUALIFICATIONS</w:t>
            </w:r>
          </w:p>
        </w:tc>
        <w:tc>
          <w:tcPr>
            <w:tcW w:type="dxa" w:w="5400"/>
          </w:tcPr>
          <w:p>
            <w:r>
              <w:t>CERTIFICATIONS</w:t>
            </w:r>
          </w:p>
        </w:tc>
      </w:tr>
      <w:tr>
        <w:tc>
          <w:tcPr>
            <w:tcW w:type="dxa" w:w="5400"/>
          </w:tcPr>
          <w:p>
            <w:r>
              <w:t>Amity University Uttar Pradesh</w:t>
              <w:br/>
              <w:t>B.Tech., Information Technology</w:t>
              <w:br/>
              <w:t>July 2018 – May 2022</w:t>
              <w:br/>
              <w:t>CGPA: 6.9/10</w:t>
            </w:r>
          </w:p>
        </w:tc>
        <w:tc>
          <w:tcPr>
            <w:tcW w:type="dxa" w:w="5400"/>
          </w:tcPr>
          <w:p>
            <w:r>
              <w:t>• Cypress – Modern Automation (Rahul Shetty)</w:t>
              <w:br/>
              <w:t>• Cisco: Introduction to Cyber Security</w:t>
              <w:br/>
              <w:t>• Data Analysis Using Python</w:t>
            </w:r>
          </w:p>
        </w:tc>
      </w:tr>
    </w:tbl>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